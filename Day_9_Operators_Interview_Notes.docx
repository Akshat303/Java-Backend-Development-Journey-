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2B49"/>
          <w:sz w:val="44"/>
        </w:rPr>
        <w:t>Day 9: Core Operators &amp; Logic Essentials</w:t>
      </w:r>
    </w:p>
    <w:p>
      <w:pPr>
        <w:spacing w:after="280"/>
      </w:pPr>
      <w:r>
        <w:rPr>
          <w:i/>
          <w:color w:val="646E78"/>
          <w:sz w:val="22"/>
        </w:rPr>
        <w:t>Quick Reference &amp; Technical Interview Cheat Sheet</w:t>
      </w:r>
    </w:p>
    <w:p>
      <w:r>
        <w:t>Operators are special symbols used to perform operations on variables and values. This guide summarizes Assignment, Relational, Logical, Ternary, and Unary operators with interview-focused definitions and real-world scenarios.</w:t>
      </w:r>
    </w:p>
    <w:p>
      <w:pPr>
        <w:pStyle w:val="Heading2"/>
        <w:spacing w:before="240" w:after="80"/>
      </w:pPr>
      <w:r>
        <w:rPr>
          <w:b/>
          <w:color w:val="2969A3"/>
          <w:sz w:val="26"/>
        </w:rPr>
        <w:t>1. Assignment Operator (=)</w:t>
      </w:r>
    </w:p>
    <w:p>
      <w:r>
        <w:rPr>
          <w:b/>
        </w:rPr>
        <w:t xml:space="preserve">• Definition: </w:t>
      </w:r>
      <w:r>
        <w:t>Used to assign/store a value into a variable (assigns right-hand operand to left-hand operand).</w:t>
        <w:br/>
      </w:r>
      <w:r>
        <w:rPr>
          <w:b/>
        </w:rPr>
        <w:t xml:space="preserve">• Syntax / Example: </w:t>
      </w:r>
      <w:r>
        <w:t>int amount = 200;</w:t>
        <w:br/>
      </w:r>
      <w:r>
        <w:rPr>
          <w:b/>
        </w:rPr>
        <w:t xml:space="preserve">• Interview Tip: </w:t>
      </w:r>
      <w:r>
        <w:t>Do not confuse the assignment operator (`=`) with the equality comparison operator (`==`).</w:t>
      </w:r>
    </w:p>
    <w:p>
      <w:pPr>
        <w:pStyle w:val="Heading2"/>
        <w:spacing w:before="240" w:after="80"/>
      </w:pPr>
      <w:r>
        <w:rPr>
          <w:b/>
          <w:color w:val="2969A3"/>
          <w:sz w:val="26"/>
        </w:rPr>
        <w:t>2. Relational (Comparison) Operators</w:t>
      </w:r>
    </w:p>
    <w:p>
      <w:r>
        <w:t>Used to compare two values. They always evaluate to a boolean result (true or false).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Operator</w:t>
            </w:r>
          </w:p>
        </w:tc>
        <w:tc>
          <w:tcPr>
            <w:tcW w:type="dxa" w:w="4608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t>&gt;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t>Greater than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t>orderAmount &gt; 500  // true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t>&lt;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t>Less than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t>age &lt; 18  // false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t>==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t>Equal to (value comparison)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t>userRole == "admin"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t>!=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t>Not equal to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t>status != "completed"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t>&gt;=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t>Greater than or equal to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t>cartTotal &gt;= 2000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t>&lt;=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t>Less than or equal to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t>balance &lt;= minimumLimit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2969A3"/>
          <w:sz w:val="26"/>
        </w:rPr>
        <w:t>3. Logical Operators</w:t>
      </w:r>
    </w:p>
    <w:p>
      <w:r>
        <w:t>Used to combine multiple relational expressions or conditions.</w:t>
      </w:r>
    </w:p>
    <w:p>
      <w:r>
        <w:rPr>
          <w:b/>
        </w:rPr>
        <w:t>A. Logical AND (&amp;&amp;):</w:t>
        <w:br/>
      </w:r>
      <w:r>
        <w:t>Returns true only if both/all conditions evaluate to true. If the first operand evaluates to false, it short-circuits and does not evaluate the remaining operands.</w:t>
        <w:br/>
      </w:r>
      <w:r>
        <w:t>• True &amp;&amp; True  →  True</w:t>
        <w:br/>
        <w:t>• False &amp;&amp; Any  →  False (Short-circuit)</w:t>
      </w:r>
    </w:p>
    <w:p>
      <w:r>
        <w:rPr>
          <w:b/>
        </w:rPr>
        <w:t>B. Logical OR (||):</w:t>
        <w:br/>
      </w:r>
      <w:r>
        <w:t>Returns true if at least one condition evaluates to true. If the first operand evaluates to true, it short-circuits.</w:t>
        <w:br/>
      </w:r>
      <w:r>
        <w:t>• True || Any   →  True (Short-circuit)</w:t>
        <w:br/>
        <w:t>• False || True  →  True</w:t>
        <w:br/>
        <w:t>• False || False →  False</w:t>
      </w:r>
    </w:p>
    <w:p>
      <w:pPr>
        <w:pStyle w:val="Heading2"/>
        <w:spacing w:before="240" w:after="80"/>
      </w:pPr>
      <w:r>
        <w:rPr>
          <w:b/>
          <w:color w:val="2969A3"/>
          <w:sz w:val="26"/>
        </w:rPr>
        <w:t>4. Ternary (Conditional) Operator</w:t>
      </w:r>
    </w:p>
    <w:p>
      <w:r>
        <w:t>A concise, shorthand inline alternative to an if-else statement. It takes three operands:</w:t>
        <w:br/>
        <w:t>condition ? expression_if_true : expression_if_false</w:t>
      </w:r>
    </w:p>
    <w:p>
      <w:r>
        <w:t>• Example: String delivery = orderAmount &gt; 500 ? "Free Delivery" : "₹40 Delivery Fee";</w:t>
        <w:br/>
        <w:t>• Benefit: Improves code readability for simple binary conditions.</w:t>
      </w:r>
    </w:p>
    <w:p>
      <w:pPr>
        <w:pStyle w:val="Heading2"/>
        <w:spacing w:before="240" w:after="80"/>
      </w:pPr>
      <w:r>
        <w:rPr>
          <w:b/>
          <w:color w:val="2969A3"/>
          <w:sz w:val="26"/>
        </w:rPr>
        <w:t>5. Unary Operators (Increment / Decrement)</w:t>
      </w:r>
    </w:p>
    <w:p>
      <w:r>
        <w:t>Operators that act upon a single operand to modify or negate its value:</w:t>
      </w:r>
    </w:p>
    <w:p>
      <w:r>
        <w:t>• Post-increment (i++): Uses current value first, then increments by 1.</w:t>
        <w:br/>
        <w:t>• Pre-increment (++i): Increments by 1 first, then uses new value.</w:t>
        <w:br/>
        <w:t>• Post-decrement (i--): Uses current value first, then decrements by 1.</w:t>
        <w:br/>
        <w:t>• Pre-decrement (--i): Decrements by 1 first, then uses new value.</w:t>
      </w:r>
    </w:p>
    <w:p>
      <w:pPr>
        <w:pStyle w:val="Heading2"/>
        <w:spacing w:before="240" w:after="80"/>
      </w:pPr>
      <w:r>
        <w:rPr>
          <w:b/>
          <w:color w:val="2969A3"/>
          <w:sz w:val="26"/>
        </w:rPr>
        <w:t>6. Real-World Industry Use Cases</w:t>
      </w:r>
    </w:p>
    <w:p>
      <w:r>
        <w:t>Common logic implementations in production applications: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2E75B6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888"/>
            <w:shd w:fill="2E75B6"/>
          </w:tcPr>
          <w:p>
            <w:r>
              <w:rPr>
                <w:b/>
                <w:color w:val="FFFFFF"/>
              </w:rPr>
              <w:t>Logic / Expression</w:t>
            </w:r>
          </w:p>
        </w:tc>
        <w:tc>
          <w:tcPr>
            <w:tcW w:type="dxa" w:w="2304"/>
            <w:shd w:fill="2E75B6"/>
          </w:tcPr>
          <w:p>
            <w:r>
              <w:rPr>
                <w:b/>
                <w:color w:val="FFFFFF"/>
              </w:rPr>
              <w:t>Operators Used</w:t>
            </w:r>
          </w:p>
        </w:tc>
      </w:tr>
      <w:tr>
        <w:tc>
          <w:tcPr>
            <w:tcW w:type="dxa" w:w="3600"/>
          </w:tcPr>
          <w:p>
            <w:pPr>
              <w:spacing w:before="60" w:after="60"/>
            </w:pPr>
            <w:r>
              <w:t>E-commerce Delivery Threshold (Zepto / Amazon)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>
              <w:t>orderValue &gt; 500 ? "Free Delivery" : "Charge ₹40"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t>Relational &amp; Ternary</w:t>
            </w:r>
          </w:p>
        </w:tc>
      </w:tr>
      <w:tr>
        <w:tc>
          <w:tcPr>
            <w:tcW w:type="dxa" w:w="3600"/>
          </w:tcPr>
          <w:p>
            <w:pPr>
              <w:spacing w:before="60" w:after="60"/>
            </w:pPr>
            <w:r>
              <w:t>Premium Privilege Checks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>
              <w:t>isAmazonPrimeUser == true || isVIPMember == true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t>Relational &amp; Logical OR</w:t>
            </w:r>
          </w:p>
        </w:tc>
      </w:tr>
      <w:tr>
        <w:tc>
          <w:tcPr>
            <w:tcW w:type="dxa" w:w="3600"/>
          </w:tcPr>
          <w:p>
            <w:pPr>
              <w:spacing w:before="60" w:after="60"/>
            </w:pPr>
            <w:r>
              <w:t>Financial Transaction Surcharge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>
              <w:t>if (transactionAmount &gt; 2000) { fee = transactionAmount * 0.03; }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t>Relational &amp; Arithmetic</w:t>
            </w:r>
          </w:p>
        </w:tc>
      </w:tr>
      <w:tr>
        <w:tc>
          <w:tcPr>
            <w:tcW w:type="dxa" w:w="3600"/>
          </w:tcPr>
          <w:p>
            <w:pPr>
              <w:spacing w:before="60" w:after="60"/>
            </w:pPr>
            <w:r>
              <w:t>Access Control Matrix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>
              <w:t>isLoggedIn &amp;&amp; hasAdminRole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t>Logical AND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2969A3"/>
          <w:sz w:val="26"/>
        </w:rPr>
        <w:t>7. Top Quick Interview Q&amp;A</w:t>
      </w:r>
    </w:p>
    <w:p>
      <w:r>
        <w:rPr>
          <w:b/>
          <w:color w:val="1F4E79"/>
        </w:rPr>
        <w:t>Q: What is the difference between '=' and '=='?</w:t>
        <w:br/>
      </w:r>
      <w:r>
        <w:t>A: '=' is an assignment operator used to store a value into a variable. '==' is a relational operator used to compare values and returns a boolean (true/false).</w:t>
      </w:r>
    </w:p>
    <w:p>
      <w:r>
        <w:rPr>
          <w:b/>
          <w:color w:val="1F4E79"/>
        </w:rPr>
        <w:t>Q: What is short-circuit evaluation in logical operators?</w:t>
        <w:br/>
      </w:r>
      <w:r>
        <w:t>A: In '&amp;&amp;', if the first operand is false, the second operand is never evaluated. In '||', if the first operand is true, subsequent operands are skipped. This optimizes execution and avoids runtime errors (like null checks).</w:t>
      </w:r>
    </w:p>
    <w:p>
      <w:r>
        <w:rPr>
          <w:b/>
          <w:color w:val="1F4E79"/>
        </w:rPr>
        <w:t>Q: What is the difference between pre-increment (++i) and post-increment (i++)?</w:t>
        <w:br/>
      </w:r>
      <w:r>
        <w:t>A: Pre-increment increases value first and returns updated value. Post-increment returns original value first and then increments.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